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CSC 260 – Final Project Test Cases</w:t>
      </w:r>
    </w:p>
    <w:p>
      <w:pPr>
        <w:jc w:val="center"/>
      </w:pPr>
      <w:r>
        <w:t>Wrestling Match Creator</w:t>
      </w:r>
    </w:p>
    <w:p>
      <w:pPr>
        <w:jc w:val="center"/>
      </w:pPr>
      <w:r>
        <w:t>Eric Koens</w:t>
      </w:r>
    </w:p>
    <w:p/>
    <w:p>
      <w:pPr>
        <w:pStyle w:val="Heading1"/>
      </w:pPr>
      <w:r>
        <w:t>Overview</w:t>
      </w:r>
    </w:p>
    <w:p>
      <w:r>
        <w:t>Manual testing was performed on every class in the WrestlingCore library by exercising each class through the WrestlingConsole executable. Each test below records the test name, the input given, the expected behavior, the actual behavior, and the result (Pass or Fail). All tests were run on Linux using .NET 8 with `dotnet run --project src/WrestlingConsole`.</w:t>
      </w:r>
    </w:p>
    <w:p>
      <w:r>
        <w:t>Tests are grouped by class. Validation tests (the try/catch blocks in Program.cs) are called out explicitly because they intentionally trigger exceptions to confirm the validation logic fires.</w:t>
      </w:r>
    </w:p>
    <w:p>
      <w:r>
        <w:rPr>
          <w:i/>
        </w:rPr>
        <w:t>Test session date: 2026-05-04</w:t>
      </w:r>
    </w:p>
    <w:p>
      <w:pPr>
        <w:pStyle w:val="Heading1"/>
      </w:pPr>
      <w:r>
        <w:t>Wrestler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Create Wrestler with valid attributes</w:t>
            </w:r>
          </w:p>
        </w:tc>
        <w:tc>
          <w:tcPr>
            <w:tcW w:type="dxa" w:w="1728"/>
          </w:tcPr>
          <w:p>
            <w:r>
              <w:t>new Wrestler("Hulk Hogan", 70, 78, "Leg Drop", WeightClass.Heavyweight, ExperienceLevel.Legend)</w:t>
            </w:r>
          </w:p>
        </w:tc>
        <w:tc>
          <w:tcPr>
            <w:tcW w:type="dxa" w:w="1728"/>
          </w:tcPr>
          <w:p>
            <w:r>
              <w:t>Wrestler object is constructed; all properties match input</w:t>
            </w:r>
          </w:p>
        </w:tc>
        <w:tc>
          <w:tcPr>
            <w:tcW w:type="dxa" w:w="1728"/>
          </w:tcPr>
          <w:p>
            <w:r>
              <w:t>Wrestler created successfully; Name="Hulk Hogan", WeightClass=Heavyweight, ExperienceLevel=Legend</w:t>
            </w:r>
          </w:p>
        </w:tc>
        <w:tc>
          <w:tcPr>
            <w:tcW w:type="dxa" w:w="1728"/>
          </w:tcPr>
          <w:p>
            <w:r>
              <w:t>Pass</w:t>
            </w:r>
          </w:p>
        </w:tc>
      </w:tr>
      <w:tr>
        <w:tc>
          <w:tcPr>
            <w:tcW w:type="dxa" w:w="1728"/>
          </w:tcPr>
          <w:p>
            <w:r>
              <w:t>WeightClass enum coverage</w:t>
            </w:r>
          </w:p>
        </w:tc>
        <w:tc>
          <w:tcPr>
            <w:tcW w:type="dxa" w:w="1728"/>
          </w:tcPr>
          <w:p>
            <w:r>
              <w:t>Roster contains wrestlers across Cruiserweight, LightHeavyweight, Heavyweight, SuperHeavyweight</w:t>
            </w:r>
          </w:p>
        </w:tc>
        <w:tc>
          <w:tcPr>
            <w:tcW w:type="dxa" w:w="1728"/>
          </w:tcPr>
          <w:p>
            <w:r>
              <w:t>All four WeightClass values render correctly via ToDisplay()</w:t>
            </w:r>
          </w:p>
        </w:tc>
        <w:tc>
          <w:tcPr>
            <w:tcW w:type="dxa" w:w="1728"/>
          </w:tcPr>
          <w:p>
            <w:r>
              <w:t>Roster output displays "Cruiserweight", "Light Heavyweight", "Heavyweight", "Super Heavyweight" correctly</w:t>
            </w:r>
          </w:p>
        </w:tc>
        <w:tc>
          <w:tcPr>
            <w:tcW w:type="dxa" w:w="1728"/>
          </w:tcPr>
          <w:p>
            <w:r>
              <w:t>Pass</w:t>
            </w:r>
          </w:p>
        </w:tc>
      </w:tr>
      <w:tr>
        <w:tc>
          <w:tcPr>
            <w:tcW w:type="dxa" w:w="1728"/>
          </w:tcPr>
          <w:p>
            <w:r>
              <w:t>ExperienceLevel enum coverage</w:t>
            </w:r>
          </w:p>
        </w:tc>
        <w:tc>
          <w:tcPr>
            <w:tcW w:type="dxa" w:w="1728"/>
          </w:tcPr>
          <w:p>
            <w:r>
              <w:t>Roster contains wrestlers across Trainee, Rookie, Veteran, SeasonedVet, Legend</w:t>
            </w:r>
          </w:p>
        </w:tc>
        <w:tc>
          <w:tcPr>
            <w:tcW w:type="dxa" w:w="1728"/>
          </w:tcPr>
          <w:p>
            <w:r>
              <w:t>All five ExperienceLevel values render correctly via ToDisplay()</w:t>
            </w:r>
          </w:p>
        </w:tc>
        <w:tc>
          <w:tcPr>
            <w:tcW w:type="dxa" w:w="1728"/>
          </w:tcPr>
          <w:p>
            <w:r>
              <w:t>Roster output displays "Trainee", "Rookie", "Veteran", "Seasoned Vet", "Legend" correctly</w:t>
            </w:r>
          </w:p>
        </w:tc>
        <w:tc>
          <w:tcPr>
            <w:tcW w:type="dxa" w:w="1728"/>
          </w:tcPr>
          <w:p>
            <w:r>
              <w:t>Pass</w:t>
            </w:r>
          </w:p>
        </w:tc>
      </w:tr>
    </w:tbl>
    <w:p/>
    <w:p>
      <w:pPr>
        <w:pStyle w:val="Heading1"/>
      </w:pPr>
      <w:r>
        <w:t>Roster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Add wrestler to empty roster</w:t>
            </w:r>
          </w:p>
        </w:tc>
        <w:tc>
          <w:tcPr>
            <w:tcW w:type="dxa" w:w="1728"/>
          </w:tcPr>
          <w:p>
            <w:r>
              <w:t>roster.AddWrestler(hulkHogan) on a new Roster</w:t>
            </w:r>
          </w:p>
        </w:tc>
        <w:tc>
          <w:tcPr>
            <w:tcW w:type="dxa" w:w="1728"/>
          </w:tcPr>
          <w:p>
            <w:r>
              <w:t>roster.Wrestlers.Count == 1</w:t>
            </w:r>
          </w:p>
        </w:tc>
        <w:tc>
          <w:tcPr>
            <w:tcW w:type="dxa" w:w="1728"/>
          </w:tcPr>
          <w:p>
            <w:r>
              <w:t>Count == 1</w:t>
            </w:r>
          </w:p>
        </w:tc>
        <w:tc>
          <w:tcPr>
            <w:tcW w:type="dxa" w:w="1728"/>
          </w:tcPr>
          <w:p>
            <w:r>
              <w:t>Pass</w:t>
            </w:r>
          </w:p>
        </w:tc>
      </w:tr>
      <w:tr>
        <w:tc>
          <w:tcPr>
            <w:tcW w:type="dxa" w:w="1728"/>
          </w:tcPr>
          <w:p>
            <w:r>
              <w:t>Add multiple unique wrestlers</w:t>
            </w:r>
          </w:p>
        </w:tc>
        <w:tc>
          <w:tcPr>
            <w:tcW w:type="dxa" w:w="1728"/>
          </w:tcPr>
          <w:p>
            <w:r>
              <w:t>Add 15 wrestlers with unique names</w:t>
            </w:r>
          </w:p>
        </w:tc>
        <w:tc>
          <w:tcPr>
            <w:tcW w:type="dxa" w:w="1728"/>
          </w:tcPr>
          <w:p>
            <w:r>
              <w:t>roster.Wrestlers.Count == 15; all 15 appear in display</w:t>
            </w:r>
          </w:p>
        </w:tc>
        <w:tc>
          <w:tcPr>
            <w:tcW w:type="dxa" w:w="1728"/>
          </w:tcPr>
          <w:p>
            <w:r>
              <w:t>Count == 15; output "Roster: 15 wrestlers loaded." with all names listed</w:t>
            </w:r>
          </w:p>
        </w:tc>
        <w:tc>
          <w:tcPr>
            <w:tcW w:type="dxa" w:w="1728"/>
          </w:tcPr>
          <w:p>
            <w:r>
              <w:t>Pass</w:t>
            </w:r>
          </w:p>
        </w:tc>
      </w:tr>
      <w:tr>
        <w:tc>
          <w:tcPr>
            <w:tcW w:type="dxa" w:w="1728"/>
          </w:tcPr>
          <w:p>
            <w:r>
              <w:t>Add duplicate wrestler triggers exception</w:t>
            </w:r>
          </w:p>
        </w:tc>
        <w:tc>
          <w:tcPr>
            <w:tcW w:type="dxa" w:w="1728"/>
          </w:tcPr>
          <w:p>
            <w:r>
              <w:t>roster.AddWrestler(hulkHogan) when hulkHogan is already in the roster</w:t>
            </w:r>
          </w:p>
        </w:tc>
        <w:tc>
          <w:tcPr>
            <w:tcW w:type="dxa" w:w="1728"/>
          </w:tcPr>
          <w:p>
            <w:r>
              <w:t>ArgumentException is thrown with message about duplicate name</w:t>
            </w:r>
          </w:p>
        </w:tc>
        <w:tc>
          <w:tcPr>
            <w:tcW w:type="dxa" w:w="1728"/>
          </w:tcPr>
          <w:p>
            <w:r>
              <w:t>Caught ArgumentException: "A wrestler named 'Hulk Hogan' already exists in the roster."</w:t>
            </w:r>
          </w:p>
        </w:tc>
        <w:tc>
          <w:tcPr>
            <w:tcW w:type="dxa" w:w="1728"/>
          </w:tcPr>
          <w:p>
            <w:r>
              <w:t>Pass</w:t>
            </w:r>
          </w:p>
        </w:tc>
      </w:tr>
      <w:tr>
        <w:tc>
          <w:tcPr>
            <w:tcW w:type="dxa" w:w="1728"/>
          </w:tcPr>
          <w:p>
            <w:r>
              <w:t>Roster.Wrestlers exposes read-only list</w:t>
            </w:r>
          </w:p>
        </w:tc>
        <w:tc>
          <w:tcPr>
            <w:tcW w:type="dxa" w:w="1728"/>
          </w:tcPr>
          <w:p>
            <w:r>
              <w:t>Inspect compile-time type of roster.Wrestlers</w:t>
            </w:r>
          </w:p>
        </w:tc>
        <w:tc>
          <w:tcPr>
            <w:tcW w:type="dxa" w:w="1728"/>
          </w:tcPr>
          <w:p>
            <w:r>
              <w:t>Type is IReadOnlyList&lt;Wrestler&gt;; cannot call .Add() on it</w:t>
            </w:r>
          </w:p>
        </w:tc>
        <w:tc>
          <w:tcPr>
            <w:tcW w:type="dxa" w:w="1728"/>
          </w:tcPr>
          <w:p>
            <w:r>
              <w:t>Compiler enforces IReadOnlyList&lt;Wrestler&gt;; no Add method available externally</w:t>
            </w:r>
          </w:p>
        </w:tc>
        <w:tc>
          <w:tcPr>
            <w:tcW w:type="dxa" w:w="1728"/>
          </w:tcPr>
          <w:p>
            <w:r>
              <w:t>Pass</w:t>
            </w:r>
          </w:p>
        </w:tc>
      </w:tr>
    </w:tbl>
    <w:p/>
    <w:p>
      <w:pPr>
        <w:pStyle w:val="Heading1"/>
      </w:pPr>
      <w:r>
        <w:t>Team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Create team with two distinct wrestlers</w:t>
            </w:r>
          </w:p>
        </w:tc>
        <w:tc>
          <w:tcPr>
            <w:tcW w:type="dxa" w:w="1728"/>
          </w:tcPr>
          <w:p>
            <w:r>
              <w:t>new Team("The Mega Powers", hulkHogan, machoMan)</w:t>
            </w:r>
          </w:p>
        </w:tc>
        <w:tc>
          <w:tcPr>
            <w:tcW w:type="dxa" w:w="1728"/>
          </w:tcPr>
          <w:p>
            <w:r>
              <w:t>Team object constructed; Member1 == hulkHogan, Member2 == machoMan</w:t>
            </w:r>
          </w:p>
        </w:tc>
        <w:tc>
          <w:tcPr>
            <w:tcW w:type="dxa" w:w="1728"/>
          </w:tcPr>
          <w:p>
            <w:r>
              <w:t>Team created; Member1.Name == "Hulk Hogan", Member2.Name == "Macho Man"</w:t>
            </w:r>
          </w:p>
        </w:tc>
        <w:tc>
          <w:tcPr>
            <w:tcW w:type="dxa" w:w="1728"/>
          </w:tcPr>
          <w:p>
            <w:r>
              <w:t>Pass</w:t>
            </w:r>
          </w:p>
        </w:tc>
      </w:tr>
      <w:tr>
        <w:tc>
          <w:tcPr>
            <w:tcW w:type="dxa" w:w="1728"/>
          </w:tcPr>
          <w:p>
            <w:r>
              <w:t>Create team with same wrestler twice</w:t>
            </w:r>
          </w:p>
        </w:tc>
        <w:tc>
          <w:tcPr>
            <w:tcW w:type="dxa" w:w="1728"/>
          </w:tcPr>
          <w:p>
            <w:r>
              <w:t>new Team("Bad Team", hulkHogan, hulkHogan)</w:t>
            </w:r>
          </w:p>
        </w:tc>
        <w:tc>
          <w:tcPr>
            <w:tcW w:type="dxa" w:w="1728"/>
          </w:tcPr>
          <w:p>
            <w:r>
              <w:t>ArgumentException is thrown</w:t>
            </w:r>
          </w:p>
        </w:tc>
        <w:tc>
          <w:tcPr>
            <w:tcW w:type="dxa" w:w="1728"/>
          </w:tcPr>
          <w:p>
            <w:r>
              <w:t>Caught ArgumentException: "A team cannot have duplicate members: 'Hulk Hogan' and 'Hulk Hogan' are the same wrestler."</w:t>
            </w:r>
          </w:p>
        </w:tc>
        <w:tc>
          <w:tcPr>
            <w:tcW w:type="dxa" w:w="1728"/>
          </w:tcPr>
          <w:p>
            <w:r>
              <w:t>Pass</w:t>
            </w:r>
          </w:p>
        </w:tc>
      </w:tr>
      <w:tr>
        <w:tc>
          <w:tcPr>
            <w:tcW w:type="dxa" w:w="1728"/>
          </w:tcPr>
          <w:p>
            <w:r>
              <w:t>Team.Contains returns true for existing member</w:t>
            </w:r>
          </w:p>
        </w:tc>
        <w:tc>
          <w:tcPr>
            <w:tcW w:type="dxa" w:w="1728"/>
          </w:tcPr>
          <w:p>
            <w:r>
              <w:t>team.Contains(hulkHogan) where team has hulkHogan as Member1</w:t>
            </w:r>
          </w:p>
        </w:tc>
        <w:tc>
          <w:tcPr>
            <w:tcW w:type="dxa" w:w="1728"/>
          </w:tcPr>
          <w:p>
            <w:r>
              <w:t>Returns true</w:t>
            </w:r>
          </w:p>
        </w:tc>
        <w:tc>
          <w:tcPr>
            <w:tcW w:type="dxa" w:w="1728"/>
          </w:tcPr>
          <w:p>
            <w:r>
              <w:t>Returns true (verified by TagTeamMatch validation behavior)</w:t>
            </w:r>
          </w:p>
        </w:tc>
        <w:tc>
          <w:tcPr>
            <w:tcW w:type="dxa" w:w="1728"/>
          </w:tcPr>
          <w:p>
            <w:r>
              <w:t>Pass</w:t>
            </w:r>
          </w:p>
        </w:tc>
      </w:tr>
      <w:tr>
        <w:tc>
          <w:tcPr>
            <w:tcW w:type="dxa" w:w="1728"/>
          </w:tcPr>
          <w:p>
            <w:r>
              <w:t>Team.Contains returns false for non-member</w:t>
            </w:r>
          </w:p>
        </w:tc>
        <w:tc>
          <w:tcPr>
            <w:tcW w:type="dxa" w:w="1728"/>
          </w:tcPr>
          <w:p>
            <w:r>
              <w:t>team.Contains(undertaker) where team is The Mega Powers</w:t>
            </w:r>
          </w:p>
        </w:tc>
        <w:tc>
          <w:tcPr>
            <w:tcW w:type="dxa" w:w="1728"/>
          </w:tcPr>
          <w:p>
            <w:r>
              <w:t>Returns false</w:t>
            </w:r>
          </w:p>
        </w:tc>
        <w:tc>
          <w:tcPr>
            <w:tcW w:type="dxa" w:w="1728"/>
          </w:tcPr>
          <w:p>
            <w:r>
              <w:t>Returns false (TagTeamMatch construction succeeds with disjoint teams)</w:t>
            </w:r>
          </w:p>
        </w:tc>
        <w:tc>
          <w:tcPr>
            <w:tcW w:type="dxa" w:w="1728"/>
          </w:tcPr>
          <w:p>
            <w:r>
              <w:t>Pass</w:t>
            </w:r>
          </w:p>
        </w:tc>
      </w:tr>
    </w:tbl>
    <w:p/>
    <w:p>
      <w:pPr>
        <w:pStyle w:val="Heading1"/>
      </w:pPr>
      <w:r>
        <w:t>NormalMatch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Create NormalMatch with two distinct wrestlers</w:t>
            </w:r>
          </w:p>
        </w:tc>
        <w:tc>
          <w:tcPr>
            <w:tcW w:type="dxa" w:w="1728"/>
          </w:tcPr>
          <w:p>
            <w:r>
              <w:t>new NormalMatch("Main Event", stoneCold, theRock)</w:t>
            </w:r>
          </w:p>
        </w:tc>
        <w:tc>
          <w:tcPr>
            <w:tcW w:type="dxa" w:w="1728"/>
          </w:tcPr>
          <w:p>
            <w:r>
              <w:t>Match constructed; GetSummary() returns "Main Event: Stone Cold vs The Rock"</w:t>
            </w:r>
          </w:p>
        </w:tc>
        <w:tc>
          <w:tcPr>
            <w:tcW w:type="dxa" w:w="1728"/>
          </w:tcPr>
          <w:p>
            <w:r>
              <w:t>Match created; output: "Main Event: Stone Cold vs The Rock"</w:t>
            </w:r>
          </w:p>
        </w:tc>
        <w:tc>
          <w:tcPr>
            <w:tcW w:type="dxa" w:w="1728"/>
          </w:tcPr>
          <w:p>
            <w:r>
              <w:t>Pass</w:t>
            </w:r>
          </w:p>
        </w:tc>
      </w:tr>
      <w:tr>
        <w:tc>
          <w:tcPr>
            <w:tcW w:type="dxa" w:w="1728"/>
          </w:tcPr>
          <w:p>
            <w:r>
              <w:t>Create NormalMatch with same wrestler twice</w:t>
            </w:r>
          </w:p>
        </w:tc>
        <w:tc>
          <w:tcPr>
            <w:tcW w:type="dxa" w:w="1728"/>
          </w:tcPr>
          <w:p>
            <w:r>
              <w:t>new NormalMatch("Invalid Normal Match", hulkHogan, hulkHogan)</w:t>
            </w:r>
          </w:p>
        </w:tc>
        <w:tc>
          <w:tcPr>
            <w:tcW w:type="dxa" w:w="1728"/>
          </w:tcPr>
          <w:p>
            <w:r>
              <w:t>ArgumentException is thrown</w:t>
            </w:r>
          </w:p>
        </w:tc>
        <w:tc>
          <w:tcPr>
            <w:tcW w:type="dxa" w:w="1728"/>
          </w:tcPr>
          <w:p>
            <w:r>
              <w:t>Caught ArgumentException: "Same wrestler cannot be used twice in the same match."</w:t>
            </w:r>
          </w:p>
        </w:tc>
        <w:tc>
          <w:tcPr>
            <w:tcW w:type="dxa" w:w="1728"/>
          </w:tcPr>
          <w:p>
            <w:r>
              <w:t>Pass</w:t>
            </w:r>
          </w:p>
        </w:tc>
      </w:tr>
    </w:tbl>
    <w:p/>
    <w:p>
      <w:pPr>
        <w:pStyle w:val="Heading1"/>
      </w:pPr>
      <w:r>
        <w:t>TagTeamMatch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Create TagTeamMatch with disjoint teams</w:t>
            </w:r>
          </w:p>
        </w:tc>
        <w:tc>
          <w:tcPr>
            <w:tcW w:type="dxa" w:w="1728"/>
          </w:tcPr>
          <w:p>
            <w:r>
              <w:t>new TagTeamMatch("Tag Team Championship", dGenerationX, brothersOfDestruction)</w:t>
            </w:r>
          </w:p>
        </w:tc>
        <w:tc>
          <w:tcPr>
            <w:tcW w:type="dxa" w:w="1728"/>
          </w:tcPr>
          <w:p>
            <w:r>
              <w:t>Match constructed; GetSummary() returns "Tag Team Championship: D-Generation X vs Brothers of Destruction"</w:t>
            </w:r>
          </w:p>
        </w:tc>
        <w:tc>
          <w:tcPr>
            <w:tcW w:type="dxa" w:w="1728"/>
          </w:tcPr>
          <w:p>
            <w:r>
              <w:t>Match created; output matches expected</w:t>
            </w:r>
          </w:p>
        </w:tc>
        <w:tc>
          <w:tcPr>
            <w:tcW w:type="dxa" w:w="1728"/>
          </w:tcPr>
          <w:p>
            <w:r>
              <w:t>Pass</w:t>
            </w:r>
          </w:p>
        </w:tc>
      </w:tr>
      <w:tr>
        <w:tc>
          <w:tcPr>
            <w:tcW w:type="dxa" w:w="1728"/>
          </w:tcPr>
          <w:p>
            <w:r>
              <w:t>Create TagTeamMatch with overlapping teams (Triple H on both)</w:t>
            </w:r>
          </w:p>
        </w:tc>
        <w:tc>
          <w:tcPr>
            <w:tcW w:type="dxa" w:w="1728"/>
          </w:tcPr>
          <w:p>
            <w:r>
              <w:t>new TagTeamMatch("Invalid Tag Team Match", dGenerationX, twoManPowerTrip) where both teams contain Triple H</w:t>
            </w:r>
          </w:p>
        </w:tc>
        <w:tc>
          <w:tcPr>
            <w:tcW w:type="dxa" w:w="1728"/>
          </w:tcPr>
          <w:p>
            <w:r>
              <w:t>ArgumentException is thrown</w:t>
            </w:r>
          </w:p>
        </w:tc>
        <w:tc>
          <w:tcPr>
            <w:tcW w:type="dxa" w:w="1728"/>
          </w:tcPr>
          <w:p>
            <w:r>
              <w:t>Caught ArgumentException: "Same wrestler cannot be used twice in the same match."</w:t>
            </w:r>
          </w:p>
        </w:tc>
        <w:tc>
          <w:tcPr>
            <w:tcW w:type="dxa" w:w="1728"/>
          </w:tcPr>
          <w:p>
            <w:r>
              <w:t>Pass</w:t>
            </w:r>
          </w:p>
        </w:tc>
      </w:tr>
    </w:tbl>
    <w:p/>
    <w:p>
      <w:pPr>
        <w:pStyle w:val="Heading1"/>
      </w:pPr>
      <w:r>
        <w:t>TripleThreatMatch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Create TripleThreatMatch with three distinct wrestlers</w:t>
            </w:r>
          </w:p>
        </w:tc>
        <w:tc>
          <w:tcPr>
            <w:tcW w:type="dxa" w:w="1728"/>
          </w:tcPr>
          <w:p>
            <w:r>
              <w:t>new TripleThreatMatch("Intercontinental Championship", joeHendry, erickThorsson, reyMysterio)</w:t>
            </w:r>
          </w:p>
        </w:tc>
        <w:tc>
          <w:tcPr>
            <w:tcW w:type="dxa" w:w="1728"/>
          </w:tcPr>
          <w:p>
            <w:r>
              <w:t>Match constructed; GetSummary() returns three-way summary</w:t>
            </w:r>
          </w:p>
        </w:tc>
        <w:tc>
          <w:tcPr>
            <w:tcW w:type="dxa" w:w="1728"/>
          </w:tcPr>
          <w:p>
            <w:r>
              <w:t>Match created; output: "Intercontinental Championship: Joe Hendry vs. Erick Thorsson vs. Rey Mysterio"</w:t>
            </w:r>
          </w:p>
        </w:tc>
        <w:tc>
          <w:tcPr>
            <w:tcW w:type="dxa" w:w="1728"/>
          </w:tcPr>
          <w:p>
            <w:r>
              <w:t>Pass</w:t>
            </w:r>
          </w:p>
        </w:tc>
      </w:tr>
      <w:tr>
        <w:tc>
          <w:tcPr>
            <w:tcW w:type="dxa" w:w="1728"/>
          </w:tcPr>
          <w:p>
            <w:r>
              <w:t>Create TripleThreatMatch with first pair duplicated</w:t>
            </w:r>
          </w:p>
        </w:tc>
        <w:tc>
          <w:tcPr>
            <w:tcW w:type="dxa" w:w="1728"/>
          </w:tcPr>
          <w:p>
            <w:r>
              <w:t>new TripleThreatMatch("Invalid Triple Threat Match", hulkHogan, hulkHogan, machoMan)</w:t>
            </w:r>
          </w:p>
        </w:tc>
        <w:tc>
          <w:tcPr>
            <w:tcW w:type="dxa" w:w="1728"/>
          </w:tcPr>
          <w:p>
            <w:r>
              <w:t>ArgumentException is thrown</w:t>
            </w:r>
          </w:p>
        </w:tc>
        <w:tc>
          <w:tcPr>
            <w:tcW w:type="dxa" w:w="1728"/>
          </w:tcPr>
          <w:p>
            <w:r>
              <w:t>Caught ArgumentException: "Same wrestler cannot be used twice in the same match."</w:t>
            </w:r>
          </w:p>
        </w:tc>
        <w:tc>
          <w:tcPr>
            <w:tcW w:type="dxa" w:w="1728"/>
          </w:tcPr>
          <w:p>
            <w:r>
              <w:t>Pass</w:t>
            </w:r>
          </w:p>
        </w:tc>
      </w:tr>
      <w:tr>
        <w:tc>
          <w:tcPr>
            <w:tcW w:type="dxa" w:w="1728"/>
          </w:tcPr>
          <w:p>
            <w:r>
              <w:t>Create TripleThreatMatch with first and third duplicated</w:t>
            </w:r>
          </w:p>
        </w:tc>
        <w:tc>
          <w:tcPr>
            <w:tcW w:type="dxa" w:w="1728"/>
          </w:tcPr>
          <w:p>
            <w:r>
              <w:t>new TripleThreatMatch("test", hulkHogan, machoMan, hulkHogan)</w:t>
            </w:r>
          </w:p>
        </w:tc>
        <w:tc>
          <w:tcPr>
            <w:tcW w:type="dxa" w:w="1728"/>
          </w:tcPr>
          <w:p>
            <w:r>
              <w:t>ArgumentException is thrown (validation must check all three pair combinations)</w:t>
            </w:r>
          </w:p>
        </w:tc>
        <w:tc>
          <w:tcPr>
            <w:tcW w:type="dxa" w:w="1728"/>
          </w:tcPr>
          <w:p>
            <w:r>
              <w:t>Validation logic on lines 12–14 of TripleThreatMatch.cs covers all three pair comparisons; threw as expected when manually verified</w:t>
            </w:r>
          </w:p>
        </w:tc>
        <w:tc>
          <w:tcPr>
            <w:tcW w:type="dxa" w:w="1728"/>
          </w:tcPr>
          <w:p>
            <w:r>
              <w:t>Pass</w:t>
            </w:r>
          </w:p>
        </w:tc>
      </w:tr>
      <w:tr>
        <w:tc>
          <w:tcPr>
            <w:tcW w:type="dxa" w:w="1728"/>
          </w:tcPr>
          <w:p>
            <w:r>
              <w:t>Create TripleThreatMatch with second and third duplicated</w:t>
            </w:r>
          </w:p>
        </w:tc>
        <w:tc>
          <w:tcPr>
            <w:tcW w:type="dxa" w:w="1728"/>
          </w:tcPr>
          <w:p>
            <w:r>
              <w:t>new TripleThreatMatch("test", hulkHogan, machoMan, machoMan)</w:t>
            </w:r>
          </w:p>
        </w:tc>
        <w:tc>
          <w:tcPr>
            <w:tcW w:type="dxa" w:w="1728"/>
          </w:tcPr>
          <w:p>
            <w:r>
              <w:t>ArgumentException is thrown</w:t>
            </w:r>
          </w:p>
        </w:tc>
        <w:tc>
          <w:tcPr>
            <w:tcW w:type="dxa" w:w="1728"/>
          </w:tcPr>
          <w:p>
            <w:r>
              <w:t>Threw as expected when manually verified</w:t>
            </w:r>
          </w:p>
        </w:tc>
        <w:tc>
          <w:tcPr>
            <w:tcW w:type="dxa" w:w="1728"/>
          </w:tcPr>
          <w:p>
            <w:r>
              <w:t>Pass</w:t>
            </w:r>
          </w:p>
        </w:tc>
      </w:tr>
    </w:tbl>
    <w:p/>
    <w:p>
      <w:pPr>
        <w:pStyle w:val="Heading1"/>
      </w:pPr>
      <w:r>
        <w:t>MatchCard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Build empty MatchCard</w:t>
            </w:r>
          </w:p>
        </w:tc>
        <w:tc>
          <w:tcPr>
            <w:tcW w:type="dxa" w:w="1728"/>
          </w:tcPr>
          <w:p>
            <w:r>
              <w:t>new MatchCard("Fantasy Warfare")</w:t>
            </w:r>
          </w:p>
        </w:tc>
        <w:tc>
          <w:tcPr>
            <w:tcW w:type="dxa" w:w="1728"/>
          </w:tcPr>
          <w:p>
            <w:r>
              <w:t>MatchCard object created with EventName set; Matches.Count == 0</w:t>
            </w:r>
          </w:p>
        </w:tc>
        <w:tc>
          <w:tcPr>
            <w:tcW w:type="dxa" w:w="1728"/>
          </w:tcPr>
          <w:p>
            <w:r>
              <w:t>MatchCard created with empty matches list</w:t>
            </w:r>
          </w:p>
        </w:tc>
        <w:tc>
          <w:tcPr>
            <w:tcW w:type="dxa" w:w="1728"/>
          </w:tcPr>
          <w:p>
            <w:r>
              <w:t>Pass</w:t>
            </w:r>
          </w:p>
        </w:tc>
      </w:tr>
      <w:tr>
        <w:tc>
          <w:tcPr>
            <w:tcW w:type="dxa" w:w="1728"/>
          </w:tcPr>
          <w:p>
            <w:r>
              <w:t>Add five matches to MatchCard</w:t>
            </w:r>
          </w:p>
        </w:tc>
        <w:tc>
          <w:tcPr>
            <w:tcW w:type="dxa" w:w="1728"/>
          </w:tcPr>
          <w:p>
            <w:r>
              <w:t>card.AddMatch() called five times with one of each Match subclass</w:t>
            </w:r>
          </w:p>
        </w:tc>
        <w:tc>
          <w:tcPr>
            <w:tcW w:type="dxa" w:w="1728"/>
          </w:tcPr>
          <w:p>
            <w:r>
              <w:t>Matches.Count == 5</w:t>
            </w:r>
          </w:p>
        </w:tc>
        <w:tc>
          <w:tcPr>
            <w:tcW w:type="dxa" w:w="1728"/>
          </w:tcPr>
          <w:p>
            <w:r>
              <w:t>Count == 5; all five matches present in card output</w:t>
            </w:r>
          </w:p>
        </w:tc>
        <w:tc>
          <w:tcPr>
            <w:tcW w:type="dxa" w:w="1728"/>
          </w:tcPr>
          <w:p>
            <w:r>
              <w:t>Pass</w:t>
            </w:r>
          </w:p>
        </w:tc>
      </w:tr>
      <w:tr>
        <w:tc>
          <w:tcPr>
            <w:tcW w:type="dxa" w:w="1728"/>
          </w:tcPr>
          <w:p>
            <w:r>
              <w:t>MatchCard.GetCardSummary() shows all matches in order</w:t>
            </w:r>
          </w:p>
        </w:tc>
        <w:tc>
          <w:tcPr>
            <w:tcW w:type="dxa" w:w="1728"/>
          </w:tcPr>
          <w:p>
            <w:r>
              <w:t>card.GetCardSummary() on a 5-match card</w:t>
            </w:r>
          </w:p>
        </w:tc>
        <w:tc>
          <w:tcPr>
            <w:tcW w:type="dxa" w:w="1728"/>
          </w:tcPr>
          <w:p>
            <w:r>
              <w:t>Output shows event name, separator, and numbered list of all five matches with each subclass's GetSummary() output</w:t>
            </w:r>
          </w:p>
        </w:tc>
        <w:tc>
          <w:tcPr>
            <w:tcW w:type="dxa" w:w="1728"/>
          </w:tcPr>
          <w:p>
            <w:r>
              <w:t>Output prints correctly: "Fantasy Warfare - Match Card" followed by 5 numbered match lines, each showing the correct subclass formatting</w:t>
            </w:r>
          </w:p>
        </w:tc>
        <w:tc>
          <w:tcPr>
            <w:tcW w:type="dxa" w:w="1728"/>
          </w:tcPr>
          <w:p>
            <w:r>
              <w:t>Pass</w:t>
            </w:r>
          </w:p>
        </w:tc>
      </w:tr>
      <w:tr>
        <w:tc>
          <w:tcPr>
            <w:tcW w:type="dxa" w:w="1728"/>
          </w:tcPr>
          <w:p>
            <w:r>
              <w:t>Polymorphism through MatchCard</w:t>
            </w:r>
          </w:p>
        </w:tc>
        <w:tc>
          <w:tcPr>
            <w:tcW w:type="dxa" w:w="1728"/>
          </w:tcPr>
          <w:p>
            <w:r>
              <w:t>MatchCard contains a mix of NormalMatch, TagTeamMatch, and TripleThreatMatch; GetCardSummary() iterates them</w:t>
            </w:r>
          </w:p>
        </w:tc>
        <w:tc>
          <w:tcPr>
            <w:tcW w:type="dxa" w:w="1728"/>
          </w:tcPr>
          <w:p>
            <w:r>
              <w:t>Each match's correct override of GetSummary() is called automatically based on runtime type</w:t>
            </w:r>
          </w:p>
        </w:tc>
        <w:tc>
          <w:tcPr>
            <w:tcW w:type="dxa" w:w="1728"/>
          </w:tcPr>
          <w:p>
            <w:r>
              <w:t>Output shows three different summary formats (1v1, team vs team, three-way) confirming runtime polymorphic dispatch</w:t>
            </w:r>
          </w:p>
        </w:tc>
        <w:tc>
          <w:tcPr>
            <w:tcW w:type="dxa" w:w="1728"/>
          </w:tcPr>
          <w:p>
            <w:r>
              <w:t>Pass</w:t>
            </w:r>
          </w:p>
        </w:tc>
      </w:tr>
    </w:tbl>
    <w:p/>
    <w:p>
      <w:pPr>
        <w:pStyle w:val="Heading1"/>
      </w:pPr>
      <w:r>
        <w:t>Inheritance Behavior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Input</w:t>
            </w:r>
          </w:p>
        </w:tc>
        <w:tc>
          <w:tcPr>
            <w:tcW w:type="dxa" w:w="1728"/>
          </w:tcPr>
          <w:p>
            <w:r>
              <w:rPr>
                <w:b/>
              </w:rPr>
              <w:t>Expected</w:t>
            </w:r>
          </w:p>
        </w:tc>
        <w:tc>
          <w:tcPr>
            <w:tcW w:type="dxa" w:w="1728"/>
          </w:tcPr>
          <w:p>
            <w:r>
              <w:rPr>
                <w:b/>
              </w:rPr>
              <w:t>Actual</w:t>
            </w:r>
          </w:p>
        </w:tc>
        <w:tc>
          <w:tcPr>
            <w:tcW w:type="dxa" w:w="1728"/>
          </w:tcPr>
          <w:p>
            <w:r>
              <w:rPr>
                <w:b/>
              </w:rPr>
              <w:t>Result</w:t>
            </w:r>
          </w:p>
        </w:tc>
      </w:tr>
      <w:tr>
        <w:tc>
          <w:tcPr>
            <w:tcW w:type="dxa" w:w="1728"/>
          </w:tcPr>
          <w:p>
            <w:r>
              <w:t>Wrestler inherits Person properties</w:t>
            </w:r>
          </w:p>
        </w:tc>
        <w:tc>
          <w:tcPr>
            <w:tcW w:type="dxa" w:w="1728"/>
          </w:tcPr>
          <w:p>
            <w:r>
              <w:t>wrestler.Name, wrestler.Age, wrestler.Height accessed on a Wrestler instance</w:t>
            </w:r>
          </w:p>
        </w:tc>
        <w:tc>
          <w:tcPr>
            <w:tcW w:type="dxa" w:w="1728"/>
          </w:tcPr>
          <w:p>
            <w:r>
              <w:t>All three Person properties are accessible without redefinition in Wrestler</w:t>
            </w:r>
          </w:p>
        </w:tc>
        <w:tc>
          <w:tcPr>
            <w:tcW w:type="dxa" w:w="1728"/>
          </w:tcPr>
          <w:p>
            <w:r>
              <w:t>Wrestler.Name, .Age, .Height all available and return correct values</w:t>
            </w:r>
          </w:p>
        </w:tc>
        <w:tc>
          <w:tcPr>
            <w:tcW w:type="dxa" w:w="1728"/>
          </w:tcPr>
          <w:p>
            <w:r>
              <w:t>Pass</w:t>
            </w:r>
          </w:p>
        </w:tc>
      </w:tr>
      <w:tr>
        <w:tc>
          <w:tcPr>
            <w:tcW w:type="dxa" w:w="1728"/>
          </w:tcPr>
          <w:p>
            <w:r>
              <w:t>Match cannot be instantiated directly</w:t>
            </w:r>
          </w:p>
        </w:tc>
        <w:tc>
          <w:tcPr>
            <w:tcW w:type="dxa" w:w="1728"/>
          </w:tcPr>
          <w:p>
            <w:r>
              <w:t>Attempt to compile `new Match("test")`</w:t>
            </w:r>
          </w:p>
        </w:tc>
        <w:tc>
          <w:tcPr>
            <w:tcW w:type="dxa" w:w="1728"/>
          </w:tcPr>
          <w:p>
            <w:r>
              <w:t>Compiler error: cannot create instance of abstract class</w:t>
            </w:r>
          </w:p>
        </w:tc>
        <w:tc>
          <w:tcPr>
            <w:tcW w:type="dxa" w:w="1728"/>
          </w:tcPr>
          <w:p>
            <w:r>
              <w:t>Compiler refuses; Match is correctly abstract</w:t>
            </w:r>
          </w:p>
        </w:tc>
        <w:tc>
          <w:tcPr>
            <w:tcW w:type="dxa" w:w="1728"/>
          </w:tcPr>
          <w:p>
            <w:r>
              <w:t>Pass</w:t>
            </w:r>
          </w:p>
        </w:tc>
      </w:tr>
      <w:tr>
        <w:tc>
          <w:tcPr>
            <w:tcW w:type="dxa" w:w="1728"/>
          </w:tcPr>
          <w:p>
            <w:r>
              <w:t>All Match subclasses chain to base via : base(matchName)</w:t>
            </w:r>
          </w:p>
        </w:tc>
        <w:tc>
          <w:tcPr>
            <w:tcW w:type="dxa" w:w="1728"/>
          </w:tcPr>
          <w:p>
            <w:r>
              <w:t>Inspect NormalMatch.cs, TagTeamMatch.cs, TripleThreatMatch.cs constructors</w:t>
            </w:r>
          </w:p>
        </w:tc>
        <w:tc>
          <w:tcPr>
            <w:tcW w:type="dxa" w:w="1728"/>
          </w:tcPr>
          <w:p>
            <w:r>
              <w:t>Each subclass passes matchName to the base constructor</w:t>
            </w:r>
          </w:p>
        </w:tc>
        <w:tc>
          <w:tcPr>
            <w:tcW w:type="dxa" w:w="1728"/>
          </w:tcPr>
          <w:p>
            <w:r>
              <w:t>All three constructors use `: base(matchName)` correctly; MatchName is accessible on each subclass at runtime</w:t>
            </w:r>
          </w:p>
        </w:tc>
        <w:tc>
          <w:tcPr>
            <w:tcW w:type="dxa" w:w="1728"/>
          </w:tcPr>
          <w:p>
            <w:r>
              <w:t>Pass</w:t>
            </w:r>
          </w:p>
        </w:tc>
      </w:tr>
    </w:tbl>
    <w:p/>
    <w:p>
      <w:pPr>
        <w:pStyle w:val="Heading1"/>
      </w:pPr>
      <w:r>
        <w:t>Notes on Testing Approach</w:t>
      </w:r>
    </w:p>
    <w:p>
      <w:r>
        <w:t>Testing for this project was performed manually rather than with an automated test framework. The CSC 260 course covers automated testing as an advanced topic, and a future version of this project could add an xUnit test project (similar to the one the same author is using on a parallel scientific calculator project) to formalize these checks.</w:t>
      </w:r>
    </w:p>
    <w:p>
      <w:r>
        <w:t>The Program.cs file functions as the test harness: every class is instantiated, every validation rule is exercised by an intentional invalid input wrapped in a try/catch, and every output method is invoked. Running `dotnet run --project src/WrestlingConsole` produces output that can be visually verified against the expected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