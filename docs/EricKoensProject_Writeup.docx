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CSC 260 – Final Project Writeup</w:t>
      </w:r>
    </w:p>
    <w:p>
      <w:pPr>
        <w:jc w:val="center"/>
      </w:pPr>
      <w:r>
        <w:t>Wrestling Match Creator</w:t>
      </w:r>
    </w:p>
    <w:p>
      <w:pPr>
        <w:jc w:val="center"/>
      </w:pPr>
      <w:r>
        <w:t>Eric Koens</w:t>
      </w:r>
    </w:p>
    <w:p/>
    <w:p>
      <w:pPr>
        <w:pStyle w:val="Heading1"/>
      </w:pPr>
      <w:r>
        <w:t>Project Overview</w:t>
      </w:r>
    </w:p>
    <w:p>
      <w:r>
        <w:t>Wrestling Match Creator is a C# console application for designing and configuring professional wrestling match cards. The program is not a match simulator. It is a match setup and card-building tool where the program creates wrestlers, assembles them into different types of matches, and builds a complete event card.</w:t>
      </w:r>
    </w:p>
    <w:p>
      <w:r>
        <w:t>The project is organized into a two-project .NET solution: WrestlingCore is the class library that holds all of the OOP types, and WrestlingConsole is the executable that exercises every class in the library. This separation keeps the OOP design isolated from the demonstration code.</w:t>
      </w:r>
    </w:p>
    <w:p>
      <w:r>
        <w:t>The class library contains nine classes that demonstrate the four core OOP pillars: inheritance, encapsulation, polymorphism, and abstraction. The console program instantiates a roster of fifteen wrestlers, builds five teams, and assembles a five-match card. Five separate try/catch blocks demonstrate that the validation logic in Roster, Team, and all three Match subclasses fires correctly when given invalid input.</w:t>
      </w:r>
    </w:p>
    <w:p>
      <w:pPr>
        <w:pStyle w:val="Heading1"/>
      </w:pPr>
      <w:r>
        <w:t>Completeness</w:t>
      </w:r>
    </w:p>
    <w:p>
      <w:r>
        <w:t>The rubric requires at least four classes, not counting Form or main. This project has nine classes in the WrestlingCore library:</w:t>
      </w:r>
    </w:p>
    <w:p>
      <w:pPr>
        <w:pStyle w:val="ListBullet"/>
      </w:pPr>
      <w:r>
        <w:rPr>
          <w:b/>
        </w:rPr>
        <w:t>Person</w:t>
      </w:r>
      <w:r>
        <w:t xml:space="preserve"> — Base class for any person. Holds Name, Age, and Height.</w:t>
      </w:r>
    </w:p>
    <w:p>
      <w:pPr>
        <w:pStyle w:val="ListBullet"/>
      </w:pPr>
      <w:r>
        <w:rPr>
          <w:b/>
        </w:rPr>
        <w:t>Wrestler</w:t>
      </w:r>
      <w:r>
        <w:t xml:space="preserve"> — Inherits Person. Adds FinishingMove, WeightClass, and ExperienceLevel.</w:t>
      </w:r>
    </w:p>
    <w:p>
      <w:pPr>
        <w:pStyle w:val="ListBullet"/>
      </w:pPr>
      <w:r>
        <w:rPr>
          <w:b/>
        </w:rPr>
        <w:t>Roster</w:t>
      </w:r>
      <w:r>
        <w:t xml:space="preserve"> — Holds the full pool of Wrestler objects. Enforces no duplicates by name.</w:t>
      </w:r>
    </w:p>
    <w:p>
      <w:pPr>
        <w:pStyle w:val="ListBullet"/>
      </w:pPr>
      <w:r>
        <w:rPr>
          <w:b/>
        </w:rPr>
        <w:t>Team</w:t>
      </w:r>
      <w:r>
        <w:t xml:space="preserve"> — Holds exactly two Wrestler objects plus a TeamName. Rejects same-wrestler-twice.</w:t>
      </w:r>
    </w:p>
    <w:p>
      <w:pPr>
        <w:pStyle w:val="ListBullet"/>
      </w:pPr>
      <w:r>
        <w:rPr>
          <w:b/>
        </w:rPr>
        <w:t>Match</w:t>
      </w:r>
      <w:r>
        <w:t xml:space="preserve"> — Abstract base class. Holds MatchName, defines abstract Validate() and GetSummary().</w:t>
      </w:r>
    </w:p>
    <w:p>
      <w:pPr>
        <w:pStyle w:val="ListBullet"/>
      </w:pPr>
      <w:r>
        <w:rPr>
          <w:b/>
        </w:rPr>
        <w:t>NormalMatch</w:t>
      </w:r>
      <w:r>
        <w:t xml:space="preserve"> — Inherits Match. Standard 1v1 match with two distinct wrestlers.</w:t>
      </w:r>
    </w:p>
    <w:p>
      <w:pPr>
        <w:pStyle w:val="ListBullet"/>
      </w:pPr>
      <w:r>
        <w:rPr>
          <w:b/>
        </w:rPr>
        <w:t>TagTeamMatch</w:t>
      </w:r>
      <w:r>
        <w:t xml:space="preserve"> — Inherits Match. 2v2 match using two Team objects with no shared members.</w:t>
      </w:r>
    </w:p>
    <w:p>
      <w:pPr>
        <w:pStyle w:val="ListBullet"/>
      </w:pPr>
      <w:r>
        <w:rPr>
          <w:b/>
        </w:rPr>
        <w:t>TripleThreatMatch</w:t>
      </w:r>
      <w:r>
        <w:t xml:space="preserve"> — Inherits Match. 3-way match with three distinct wrestlers.</w:t>
      </w:r>
    </w:p>
    <w:p>
      <w:pPr>
        <w:pStyle w:val="ListBullet"/>
      </w:pPr>
      <w:r>
        <w:rPr>
          <w:b/>
        </w:rPr>
        <w:t>MatchCard</w:t>
      </w:r>
      <w:r>
        <w:t xml:space="preserve"> — Holds an ordered list of Match objects representing a full event card.</w:t>
      </w:r>
    </w:p>
    <w:p>
      <w:r>
        <w:t>All nine class files live in src/WrestlingCore/. Two enum files (WeightClass.cs, ExperienceLevel.cs) and two extension classes (WeightClassExtensions.cs, ExperienceLevelExtensions.cs) round out the library.</w:t>
      </w:r>
    </w:p>
    <w:p>
      <w:pPr>
        <w:pStyle w:val="Heading1"/>
      </w:pPr>
      <w:r>
        <w:t>Appropriate Complexity</w:t>
      </w:r>
    </w:p>
    <w:p>
      <w:r>
        <w:t>The project moves beyond a basic class hierarchy in several ways:</w:t>
      </w:r>
    </w:p>
    <w:p>
      <w:pPr>
        <w:pStyle w:val="ListBullet"/>
      </w:pPr>
      <w:r>
        <w:t>Two-project solution architecture. The class library (WrestlingCore) is fully decoupled from the executable (WrestlingConsole), with a project reference linking them. This is a real-world separation that allows the library to be reused.</w:t>
      </w:r>
    </w:p>
    <w:p>
      <w:pPr>
        <w:pStyle w:val="ListBullet"/>
      </w:pPr>
      <w:r>
        <w:t>Composition alongside inheritance. Roster has-a List&lt;Wrestler&gt;, Team has-a pair of Wrestlers, MatchCard has-a List&lt;Match&gt;. These coexist with the Person→Wrestler and Match→subclass inheritance hierarchies.</w:t>
      </w:r>
    </w:p>
    <w:p>
      <w:pPr>
        <w:pStyle w:val="ListBullet"/>
      </w:pPr>
      <w:r>
        <w:t>Multi-level validation. Roster rejects duplicate wrestler names, Team rejects same-name members, NormalMatch rejects same-name wrestlers, TagTeamMatch rejects shared members across teams, and TripleThreatMatch rejects any pair of same-name wrestlers across the three slots. All five validation paths are exercised by try/catch blocks in Program.cs.</w:t>
      </w:r>
    </w:p>
    <w:p>
      <w:pPr>
        <w:pStyle w:val="ListBullet"/>
      </w:pPr>
      <w:r>
        <w:t>Read-only encapsulation. Match subclasses use { get; } auto-properties, so once a match is built, its participants cannot be reassigned.</w:t>
      </w:r>
    </w:p>
    <w:p>
      <w:pPr>
        <w:pStyle w:val="ListBullet"/>
      </w:pPr>
      <w:r>
        <w:t>Enums with display extensions. WeightClass and ExperienceLevel are enums with ToDisplay() extension methods that turn the enum value into a human-readable string with proper spacing.</w:t>
      </w:r>
    </w:p>
    <w:p>
      <w:pPr>
        <w:pStyle w:val="Heading1"/>
      </w:pPr>
      <w:r>
        <w:t>Inheritance</w:t>
      </w:r>
    </w:p>
    <w:p>
      <w:r>
        <w:t>The project uses inheritance in two hierarchies:</w:t>
      </w:r>
    </w:p>
    <w:p>
      <w:r>
        <w:t>Person → Wrestler (Wrestler.cs line 3). The Wrestler class extends Person and chains to the base constructor with : base(name, age, height) (line 11). All shared person attributes live on the base class and are inherited automatically.</w:t>
      </w:r>
    </w:p>
    <w:p>
      <w:r>
        <w:t>Match → NormalMatch, TagTeamMatch, TripleThreatMatch. Match is an abstract base class (Match.cs line 3) with a protected constructor that the three subclasses chain to via : base(matchName). All three subclasses inherit the MatchName property from the base class. This is demonstrated at NormalMatch.cs line 9, TagTeamMatch.cs line 9, and TripleThreatMatch.cs line 10.</w:t>
      </w:r>
    </w:p>
    <w:p>
      <w:pPr>
        <w:pStyle w:val="Heading1"/>
      </w:pPr>
      <w:r>
        <w:t>Encapsulation</w:t>
      </w:r>
    </w:p>
    <w:p>
      <w:r>
        <w:t>Encapsulation appears throughout the project:</w:t>
      </w:r>
    </w:p>
    <w:p>
      <w:pPr>
        <w:pStyle w:val="ListBullet"/>
      </w:pPr>
      <w:r>
        <w:t>Roster.cs uses a private List&lt;Wrestler&gt; field (line 5) and exposes only IReadOnlyList&lt;Wrestler&gt; Wrestlers (line 12). Outside callers cannot mutate the underlying list.</w:t>
      </w:r>
    </w:p>
    <w:p>
      <w:pPr>
        <w:pStyle w:val="ListBullet"/>
      </w:pPr>
      <w:r>
        <w:t>MatchCard.cs follows the same pattern: private List&lt;Match&gt; matches (line 8) is exposed read-only via IReadOnlyList&lt;Match&gt; Matches (line 16).</w:t>
      </w:r>
    </w:p>
    <w:p>
      <w:pPr>
        <w:pStyle w:val="ListBullet"/>
      </w:pPr>
      <w:r>
        <w:t>All Match subclasses use read-only auto-properties ({ get; }) for their participants. Once a NormalMatch, TagTeamMatch, or TripleThreatMatch is constructed, its wrestlers or teams cannot be reassigned.</w:t>
      </w:r>
    </w:p>
    <w:p>
      <w:pPr>
        <w:pStyle w:val="ListBullet"/>
      </w:pPr>
      <w:r>
        <w:t>Team.cs exposes TeamName, Member1, and Member2 as { get; } only (lines 5-7). Team membership is locked at construction.</w:t>
      </w:r>
    </w:p>
    <w:p>
      <w:pPr>
        <w:pStyle w:val="Heading1"/>
      </w:pPr>
      <w:r>
        <w:t>Polymorphism</w:t>
      </w:r>
    </w:p>
    <w:p>
      <w:r>
        <w:t>Polymorphism is demonstrated through the Match hierarchy. Match defines two abstract methods: Validate() and GetSummary() (Match.cs lines 11–12). Each of the three subclasses provides its own override:</w:t>
      </w:r>
    </w:p>
    <w:p>
      <w:pPr>
        <w:pStyle w:val="ListBullet"/>
      </w:pPr>
      <w:r>
        <w:t>NormalMatch.GetSummary() returns "{MatchName}: {Wrestler1.Name} vs {Wrestler2.Name}" (NormalMatch.cs line 26).</w:t>
      </w:r>
    </w:p>
    <w:p>
      <w:pPr>
        <w:pStyle w:val="ListBullet"/>
      </w:pPr>
      <w:r>
        <w:t>TagTeamMatch.GetSummary() returns "{MatchName}: {Team1.TeamName} vs {Team2.TeamName}" (TagTeamMatch.cs line 26).</w:t>
      </w:r>
    </w:p>
    <w:p>
      <w:pPr>
        <w:pStyle w:val="ListBullet"/>
      </w:pPr>
      <w:r>
        <w:t>TripleThreatMatch.GetSummary() returns "{MatchName}: {Wrestler1.Name} vs. {Wrestler2.Name} vs. {Wrestler3.Name}" (TripleThreatMatch.cs line 30).</w:t>
      </w:r>
    </w:p>
    <w:p>
      <w:r>
        <w:t>MatchCard.GetCardSummary() (MatchCard.cs lines 23–35) loops over its List&lt;Match&gt; and calls m.GetSummary() on each entry without knowing or caring which subclass it is. The runtime dispatches to the correct override automatically. This is the core of polymorphism: same method call, different behavior, decided at runtime by the actual type of the object.</w:t>
      </w:r>
    </w:p>
    <w:p>
      <w:pPr>
        <w:pStyle w:val="Heading1"/>
      </w:pPr>
      <w:r>
        <w:t>Abstraction</w:t>
      </w:r>
    </w:p>
    <w:p>
      <w:r>
        <w:t>The Match class is declared as abstract (Match.cs line 3), which means it cannot be instantiated directly. Only its subclasses can be instantiated. The abstract Validate() and GetSummary() methods (lines 11–12) have no body in the base class — they exist only as a contract that every subclass must fulfill.</w:t>
      </w:r>
    </w:p>
    <w:p>
      <w:r>
        <w:t>This forces every match type to provide its own implementation. The compiler will refuse to build any class that inherits Match without overriding both abstract methods. This is the core of abstraction: the base class defines what a match is required to do, and the subclasses decide how.</w:t>
      </w:r>
    </w:p>
    <w:p>
      <w:r>
        <w:t>The Match class also holds shared concrete state — the MatchName property (line 5) and a protected constructor (line 7) — which is set once and inherited by all subclasses. This shows that an abstract class can have both abstract members (the contract) and concrete members (the shared implementation).</w:t>
      </w:r>
    </w:p>
    <w:p>
      <w:pPr>
        <w:pStyle w:val="Heading1"/>
      </w:pPr>
      <w:r>
        <w:t>Version Control</w:t>
      </w:r>
    </w:p>
    <w:p>
      <w:r>
        <w:t>The project is tracked with Git. Development was done on a self-hosted Gitea server, and the final repository was mirrored to GitHub for instructor access. The repository contains over 20 commits, each with a meaningful message describing the change (for example: "Add abstract Match base and NormalMatch subclass", "Add TagTeamMatch with cross-team wrestler validation", "Add MatchName to Match base class and update subclasses").</w:t>
      </w:r>
    </w:p>
    <w:p>
      <w:r>
        <w:t>GitHub repository link: [TO BE FILLED IN AFTER MIRROR — e.g. https://github.com/&lt;your-username&gt;/WrestlingMatchCreator]</w:t>
      </w:r>
    </w:p>
    <w:p>
      <w:pPr>
        <w:pStyle w:val="Heading1"/>
      </w:pPr>
      <w:r>
        <w:t>UML Class Diagram</w:t>
      </w:r>
    </w:p>
    <w:p>
      <w:r>
        <w:t>The UML class diagram is included with the submission as both an NClass project file (.ncp) and a PNG export. The diagram shows all nine classes, their key attributes and methods, the inheritance relationships (Person→Wrestler, Match→three subclasses), and the composition relationships (Roster has Wrestlers, Team has Wrestlers, MatchCard has Matches).</w:t>
      </w:r>
    </w:p>
    <w:p>
      <w:pPr>
        <w:pStyle w:val="Heading1"/>
      </w:pPr>
      <w:r>
        <w:t>Documented Test Cases and Testing</w:t>
      </w:r>
    </w:p>
    <w:p>
      <w:r>
        <w:t>Manual testing was performed on every class. Each test recorded the input given, the expected output, and the actual output. The full testing log is provided as a separate document (EricKoensProject_TestCases.docx) and includes test cases for wrestler creation, roster duplicate detection, team formation, team duplicate detection, all three match types, the cross-class validation rules, and the final card summary output.</w:t>
      </w:r>
    </w:p>
    <w:p>
      <w:pPr>
        <w:pStyle w:val="Heading1"/>
      </w:pPr>
      <w:r>
        <w:t>Advanced Topics</w:t>
      </w:r>
    </w:p>
    <w:p>
      <w:r>
        <w:t>Two areas of the project go beyond the standard requirements:</w:t>
      </w:r>
    </w:p>
    <w:p>
      <w:pPr>
        <w:pStyle w:val="Heading2"/>
      </w:pPr>
      <w:r>
        <w:t>Code Organization</w:t>
      </w:r>
    </w:p>
    <w:p>
      <w:r>
        <w:t>The solution is split into two .NET projects (WrestlingCore class library and WrestlingConsole executable) with a project reference between them. This is a real industry pattern that keeps reusable library code separate from the runnable demonstration code. Each class lives in its own file, files are grouped by purpose (enums, extensions, core classes), and the namespace WrestlingCore is consistent across the library.</w:t>
      </w:r>
    </w:p>
    <w:p>
      <w:pPr>
        <w:pStyle w:val="Heading2"/>
      </w:pPr>
      <w:r>
        <w:t>Clean, Maintainable Code</w:t>
      </w:r>
    </w:p>
    <w:p>
      <w:r>
        <w:t>The codebase follows consistent conventions throughout: file-scoped namespaces, expression-bodied properties for read-only accessors, consistent constructor style, consistent validation pattern (validate first, then assign), and consistent exception messages across all five validation sites. Duplicate-name checking uses the same string.Equals(..., StringComparison.OrdinalIgnoreCase) pattern in Team, NormalMatch, and TripleThreatMatch. There is no commented-out code, no dead variables, and no TODO comments left in the codebase.</w:t>
      </w:r>
    </w:p>
    <w:p>
      <w:pPr>
        <w:pStyle w:val="Heading1"/>
      </w:pPr>
      <w:r>
        <w:t>Submission Files</w:t>
      </w:r>
    </w:p>
    <w:p>
      <w:pPr>
        <w:pStyle w:val="ListBullet"/>
      </w:pPr>
      <w:r>
        <w:t>WrestlingMatchCreator source code (zipped or via GitHub link)</w:t>
      </w:r>
    </w:p>
    <w:p>
      <w:pPr>
        <w:pStyle w:val="ListBullet"/>
      </w:pPr>
      <w:r>
        <w:t>EricKoensProject_Writeup.docx — this document</w:t>
      </w:r>
    </w:p>
    <w:p>
      <w:pPr>
        <w:pStyle w:val="ListBullet"/>
      </w:pPr>
      <w:r>
        <w:t>EricKoensProject_TestCases.docx — manual testing log</w:t>
      </w:r>
    </w:p>
    <w:p>
      <w:pPr>
        <w:pStyle w:val="ListBullet"/>
      </w:pPr>
      <w:r>
        <w:t>WrestlingMatchCreator_UML.ncp — NClass UML diagram source</w:t>
      </w:r>
    </w:p>
    <w:p>
      <w:pPr>
        <w:pStyle w:val="ListBullet"/>
      </w:pPr>
      <w:r>
        <w:t>WrestlingMatchCreator_UML.png — UML diagram image export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